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Autoostas lietotāja interfeisa wireframe</w:t>
      </w:r>
    </w:p>
    <w:p>
      <w:pPr>
        <w:pStyle w:val="Subtitle"/>
      </w:pPr>
      <w:r>
        <w:rPr>
          <w:rFonts w:ascii="Arial" w:hAnsi="Arial"/>
          <w:color w:val="5F6C6E"/>
          <w:sz w:val="22"/>
        </w:rPr>
        <w:t>Galveno ekrānu izvietojuma plāns.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6960"/>
      </w:tblGrid>
      <w:tr>
        <w:tc>
          <w:tcPr>
            <w:tcW w:type="dxa" w:w="2100"/>
            <w:shd w:fill="E7F0EF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Projekts</w:t>
            </w:r>
          </w:p>
        </w:tc>
        <w:tc>
          <w:tcPr>
            <w:tcW w:type="dxa" w:w="696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Autoostas informācijas sistēma</w:t>
            </w:r>
          </w:p>
        </w:tc>
      </w:tr>
      <w:tr>
        <w:tc>
          <w:tcPr>
            <w:tcW w:type="dxa" w:w="2100"/>
            <w:shd w:fill="E7F0EF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Datums</w:t>
            </w:r>
          </w:p>
        </w:tc>
        <w:tc>
          <w:tcPr>
            <w:tcW w:type="dxa" w:w="696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2026-05-12</w:t>
            </w:r>
          </w:p>
        </w:tc>
      </w:tr>
      <w:tr>
        <w:tc>
          <w:tcPr>
            <w:tcW w:type="dxa" w:w="2100"/>
            <w:shd w:fill="E7F0EF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Tehnoloģijas</w:t>
            </w:r>
          </w:p>
        </w:tc>
        <w:tc>
          <w:tcPr>
            <w:tcW w:type="dxa" w:w="696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HTML, CSS, JavaScript, Python, SQLite</w:t>
            </w:r>
          </w:p>
        </w:tc>
      </w:tr>
    </w:tbl>
    <w:p/>
    <w:p>
      <w:pPr>
        <w:pStyle w:val="Heading1"/>
      </w:pPr>
      <w:r>
        <w:t>Autoostas informācijas sistēmas wireframe</w:t>
      </w:r>
    </w:p>
    <w:p>
      <w:r>
        <w:t>Šis wireframe apraksta galvenos lietotāja saskarnes skatus pēc ķīmijas sistēmas parauga. Tas nav gala dizains, bet ekrānu izvietojuma plāns.</w:t>
      </w:r>
    </w:p>
    <w:p>
      <w:pPr>
        <w:pStyle w:val="Heading2"/>
      </w:pPr>
      <w:r>
        <w:t>1. Sākumlapa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</w:tblPr>
      <w:tblGrid>
        <w:gridCol w:w="9060"/>
      </w:tblGrid>
      <w:tr>
        <w:tc>
          <w:tcPr>
            <w:tcW w:type="dxa" w:w="9060"/>
            <w:shd w:fill="F6F8F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+------------------------------------------------------------------+</w:t>
              <w:br/>
              <w:t>| Autoostas informācijas sistēma        [Pieteikties] [Izveidot]   |</w:t>
              <w:br/>
              <w:t>|                                                                  |</w:t>
              <w:br/>
              <w:t>| No kurienes: [________________]  Uz kurieni: [________________]  |</w:t>
              <w:br/>
              <w:t>|                                      [Meklēt] [Rādīt visus]      |</w:t>
              <w:br/>
              <w:t>|                                                                  |</w:t>
              <w:br/>
              <w:t>| Maršrutu rezultāti                                               |</w:t>
              <w:br/>
              <w:t>| +---------------------+  +---------------------+                 |</w:t>
              <w:br/>
              <w:t>| | Rīga - Liepāja      |  | Rīga - Daugavpils   |                 |</w:t>
              <w:br/>
              <w:t>| | Laiki, pieturas     |  | Laiki, pieturas     |                 |</w:t>
              <w:br/>
              <w:t>| | Cena [Izvēlēties]   |  | Cena [Izvēlēties]   |                 |</w:t>
              <w:br/>
              <w:t>| +---------------------+  +---------------------+                 |</w:t>
              <w:br/>
              <w:t>+------------------------------------------------------------------+</w:t>
            </w:r>
          </w:p>
        </w:tc>
      </w:tr>
    </w:tbl>
    <w:p/>
    <w:p>
      <w:pPr>
        <w:pStyle w:val="Heading2"/>
      </w:pPr>
      <w:r>
        <w:t>2. Pieteikšanās logs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</w:tblPr>
      <w:tblGrid>
        <w:gridCol w:w="9060"/>
      </w:tblGrid>
      <w:tr>
        <w:tc>
          <w:tcPr>
            <w:tcW w:type="dxa" w:w="9060"/>
            <w:shd w:fill="F6F8F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+------------------------------------+</w:t>
              <w:br/>
              <w:t>| Pieteikties                         |</w:t>
              <w:br/>
              <w:t>| Konta nosaukums [_______________]   |</w:t>
              <w:br/>
              <w:t>| Parole         [_______________]    |</w:t>
              <w:br/>
              <w:t>| [ ] Parādīt paroli                  |</w:t>
              <w:br/>
              <w:t>| Kļūdas teksts, ja dati nav pareizi  |</w:t>
              <w:br/>
              <w:t>|                    [Atcelt] [Ieiet] |</w:t>
              <w:br/>
              <w:t>+------------------------------------+</w:t>
            </w:r>
          </w:p>
        </w:tc>
      </w:tr>
    </w:tbl>
    <w:p/>
    <w:p>
      <w:pPr>
        <w:pStyle w:val="Heading2"/>
      </w:pPr>
      <w:r>
        <w:t>3. Konta izveides logs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</w:tblPr>
      <w:tblGrid>
        <w:gridCol w:w="9060"/>
      </w:tblGrid>
      <w:tr>
        <w:tc>
          <w:tcPr>
            <w:tcW w:type="dxa" w:w="9060"/>
            <w:shd w:fill="F6F8F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+------------------------------------------------+</w:t>
              <w:br/>
              <w:t>| Izveidot kontu                                  |</w:t>
              <w:br/>
              <w:t>| Vārds [_________] Uzvārds [_________]           |</w:t>
              <w:br/>
              <w:t>| Vecums [___] Konta nosaukums [_______________] |</w:t>
              <w:br/>
              <w:t>| Parole [_______________]                        |</w:t>
              <w:br/>
              <w:t>| Atkārtot paroli [_______________]               |</w:t>
              <w:br/>
              <w:t>| Redzamas validācijas kļūdas                     |</w:t>
              <w:br/>
              <w:t>|                              [Atcelt] [Izveidot]|</w:t>
              <w:br/>
              <w:t>+------------------------------------------------+</w:t>
            </w:r>
          </w:p>
        </w:tc>
      </w:tr>
    </w:tbl>
    <w:p/>
    <w:p>
      <w:pPr>
        <w:pStyle w:val="Heading2"/>
      </w:pPr>
      <w:r>
        <w:t>4. Pasažiera skats pēc pieteikšanās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</w:tblPr>
      <w:tblGrid>
        <w:gridCol w:w="9060"/>
      </w:tblGrid>
      <w:tr>
        <w:tc>
          <w:tcPr>
            <w:tcW w:type="dxa" w:w="9060"/>
            <w:shd w:fill="F6F8F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+------------------------------------------------------------------+</w:t>
              <w:br/>
              <w:t>| Jānis Bērziņš  Bilance: 25.00 EUR  [Profils] [Iziet]             |</w:t>
              <w:br/>
              <w:t>|                                                                  |</w:t>
              <w:br/>
              <w:t>| Maršruta izvēle                                                   |</w:t>
              <w:br/>
              <w:t>| Rīga - Liepāja | 08:10-11:35 | 12.50 EUR                         |</w:t>
              <w:br/>
              <w:t>| Reisa laiki: [08:10] [12:10] [16:10]                              |</w:t>
              <w:br/>
              <w:t>|                                              [Apmaksāt]           |</w:t>
              <w:br/>
              <w:t>|                                                                  |</w:t>
              <w:br/>
              <w:t>| Pēc apmaksas: QR kods + [Lejupielādēt čeku]                      |</w:t>
              <w:br/>
              <w:t>+------------------------------------------------------------------+</w:t>
            </w:r>
          </w:p>
        </w:tc>
      </w:tr>
    </w:tbl>
    <w:p/>
    <w:p>
      <w:pPr>
        <w:pStyle w:val="Heading2"/>
      </w:pPr>
      <w:r>
        <w:t>5. Bilances logs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</w:tblPr>
      <w:tblGrid>
        <w:gridCol w:w="9060"/>
      </w:tblGrid>
      <w:tr>
        <w:tc>
          <w:tcPr>
            <w:tcW w:type="dxa" w:w="9060"/>
            <w:shd w:fill="F6F8F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+------------------------------------------------+</w:t>
              <w:br/>
              <w:t>| Bilance: 25.00 EUR                              |</w:t>
              <w:br/>
              <w:t>| Papildināt summu [____] [Papildināt bilanci]    |</w:t>
              <w:br/>
              <w:t>| Iepriekšējās izmaksas                           |</w:t>
              <w:br/>
              <w:t>| - Rīga - Liepāja, 12.50 EUR, pirkuma laiks      |</w:t>
              <w:br/>
              <w:t>| - Jelgava - Rīga, 4.20 EUR, pirkuma laiks       |</w:t>
              <w:br/>
              <w:t>+------------------------------------------------+</w:t>
            </w:r>
          </w:p>
        </w:tc>
      </w:tr>
    </w:tbl>
    <w:p/>
    <w:p>
      <w:pPr>
        <w:pStyle w:val="Heading2"/>
      </w:pPr>
      <w:r>
        <w:t>6. Šofera profila un pieteikuma logs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</w:tblPr>
      <w:tblGrid>
        <w:gridCol w:w="9060"/>
      </w:tblGrid>
      <w:tr>
        <w:tc>
          <w:tcPr>
            <w:tcW w:type="dxa" w:w="9060"/>
            <w:shd w:fill="F6F8F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+-----------------------------------------------+</w:t>
              <w:br/>
              <w:t>| Profils: Jānis Bērziņš                         |</w:t>
              <w:br/>
              <w:t>| Statuss: Pasažieris                            |</w:t>
              <w:br/>
              <w:t>| [Pieteikties par šoferi]                       |</w:t>
              <w:br/>
              <w:t>+-----------------------------------------------+</w:t>
              <w:br/>
              <w:br/>
              <w:t>+-----------------------------------------------+</w:t>
              <w:br/>
              <w:t>| Šofera pieteikums                              |</w:t>
              <w:br/>
              <w:t>| Apliecības numurs [____________]               |</w:t>
              <w:br/>
              <w:t>| Pieredzes gadi [___]                           |</w:t>
              <w:br/>
              <w:t>| Motivācija [______________________________]    |</w:t>
              <w:br/>
              <w:t>| Kļūda, ja vecums - pieredze &lt; 18               |</w:t>
              <w:br/>
              <w:t>|                         [Atcelt] [Iesniegt]    |</w:t>
              <w:br/>
              <w:t>+-----------------------------------------------+</w:t>
            </w:r>
          </w:p>
        </w:tc>
      </w:tr>
    </w:tbl>
    <w:p/>
    <w:p>
      <w:pPr>
        <w:pStyle w:val="Heading2"/>
      </w:pPr>
      <w:r>
        <w:t>7. Maršruta izveides lapa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</w:tblPr>
      <w:tblGrid>
        <w:gridCol w:w="9060"/>
      </w:tblGrid>
      <w:tr>
        <w:tc>
          <w:tcPr>
            <w:tcW w:type="dxa" w:w="9060"/>
            <w:shd w:fill="F6F8F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+------------------------------------------------------------------+</w:t>
              <w:br/>
              <w:t>| Jauns maršruts                                      [Atpakaļ]     |</w:t>
              <w:br/>
              <w:t>| Nosaukums [_________________]  Cena [____]                       |</w:t>
              <w:br/>
              <w:t>| Sākumpunkts [_______________]  Galapunkts [_______________]      |</w:t>
              <w:br/>
              <w:t>|                                                                  |</w:t>
              <w:br/>
              <w:t>| Pieturvietas                                                     |</w:t>
              <w:br/>
              <w:t>| [Saldus________________] [-]                                      |</w:t>
              <w:br/>
              <w:t>|             [+]                                                  |</w:t>
              <w:br/>
              <w:t>| [Brocēni_______________] [-]                                      |</w:t>
              <w:br/>
              <w:t>|             [+]                                                  |</w:t>
              <w:br/>
              <w:t>| [Grobiņa_______________] [-]                                      |</w:t>
              <w:br/>
              <w:t>|                                                                  |</w:t>
              <w:br/>
              <w:t>| Reisa laiki: [Manuāli] [Atkārtojas]                              |</w:t>
              <w:br/>
              <w:t>| Manuāli: [08:00] [11:00] [+ laiks]                               |</w:t>
              <w:br/>
              <w:t>| Atkārtojas: No [08:00] līdz [18:00] ik pēc [1h v] ilgums [180]   |</w:t>
              <w:br/>
              <w:t>|                                                                  |</w:t>
              <w:br/>
              <w:t>|                                               [Saglabāt maršrutu] |</w:t>
              <w:br/>
              <w:t>+------------------------------------------------------------------+</w:t>
            </w:r>
          </w:p>
        </w:tc>
      </w:tr>
    </w:tbl>
    <w:p/>
    <w:p>
      <w:pPr>
        <w:pStyle w:val="Heading2"/>
      </w:pPr>
      <w:r>
        <w:t>8. Autoostas vadītāja pārvaldības lapa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</w:tblPr>
      <w:tblGrid>
        <w:gridCol w:w="9060"/>
      </w:tblGrid>
      <w:tr>
        <w:tc>
          <w:tcPr>
            <w:tcW w:type="dxa" w:w="9060"/>
            <w:shd w:fill="F6F8F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+------------------------------------------------------------------+</w:t>
              <w:br/>
              <w:t>| Autoostas pārvaldība                            [Atpakaļ]        |</w:t>
              <w:br/>
              <w:t>| Lietotāji | Maršruti | Iemaksas | Biļetes                       |</w:t>
              <w:br/>
              <w:t>|                                                                  |</w:t>
              <w:br/>
              <w:t>| Pārskati: [Visvairāk iztērēts] [Populārākais maršruts]           |</w:t>
              <w:br/>
              <w:t>|           [Visizdevīgākais brauciens] [Kopējie ienākumi]         |</w:t>
              <w:br/>
              <w:t>|                                                                  |</w:t>
              <w:br/>
              <w:t>| Tabula ar izvēlētajiem datiem                                     |</w:t>
              <w:br/>
              <w:t>+------------------------------------------------------------------+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6E"/>
        <w:sz w:val="18"/>
      </w:rPr>
      <w:t>Autoostas informācijas sistēma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5F6C6E"/>
        <w:sz w:val="18"/>
      </w:rPr>
      <w:t>Autoostas lietotāja interfeisa wireframe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F5D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5D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F5D6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F5D6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